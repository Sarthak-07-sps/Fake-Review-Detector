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FF4D9" w14:textId="77777777" w:rsidR="00020708" w:rsidRDefault="00000000">
      <w:pPr>
        <w:pStyle w:val="Title"/>
      </w:pPr>
      <w:r>
        <w:t>Fake Review Detector - Project Report</w:t>
      </w:r>
    </w:p>
    <w:p w14:paraId="378F5963" w14:textId="1165009C" w:rsidR="00A86681" w:rsidRPr="00A86681" w:rsidRDefault="00A86681" w:rsidP="00A86681">
      <w:pPr>
        <w:pStyle w:val="Heading1"/>
        <w:rPr>
          <w:color w:val="000000" w:themeColor="text1"/>
          <w:sz w:val="32"/>
          <w:szCs w:val="32"/>
        </w:rPr>
      </w:pPr>
      <w:r w:rsidRPr="00A86681">
        <w:rPr>
          <w:color w:val="000000" w:themeColor="text1"/>
          <w:sz w:val="32"/>
          <w:szCs w:val="32"/>
        </w:rPr>
        <w:t>Name: Sarthak Khandelwal</w:t>
      </w:r>
    </w:p>
    <w:p w14:paraId="0981BF31" w14:textId="4E0FFF92" w:rsidR="00A86681" w:rsidRPr="00A86681" w:rsidRDefault="00A86681" w:rsidP="00A86681">
      <w:pPr>
        <w:rPr>
          <w:b/>
          <w:bCs/>
          <w:sz w:val="32"/>
          <w:szCs w:val="32"/>
        </w:rPr>
      </w:pPr>
      <w:r w:rsidRPr="00A86681">
        <w:rPr>
          <w:b/>
          <w:bCs/>
          <w:sz w:val="32"/>
          <w:szCs w:val="32"/>
        </w:rPr>
        <w:t xml:space="preserve">Registration </w:t>
      </w:r>
      <w:proofErr w:type="gramStart"/>
      <w:r w:rsidRPr="00A86681">
        <w:rPr>
          <w:b/>
          <w:bCs/>
          <w:sz w:val="32"/>
          <w:szCs w:val="32"/>
        </w:rPr>
        <w:t>no</w:t>
      </w:r>
      <w:r>
        <w:rPr>
          <w:b/>
          <w:bCs/>
          <w:sz w:val="32"/>
          <w:szCs w:val="32"/>
        </w:rPr>
        <w:t>.</w:t>
      </w:r>
      <w:r w:rsidRPr="00A86681">
        <w:rPr>
          <w:b/>
          <w:bCs/>
          <w:sz w:val="32"/>
          <w:szCs w:val="32"/>
        </w:rPr>
        <w:t xml:space="preserve"> :</w:t>
      </w:r>
      <w:proofErr w:type="gramEnd"/>
      <w:r w:rsidRPr="00A86681">
        <w:rPr>
          <w:b/>
          <w:bCs/>
          <w:sz w:val="32"/>
          <w:szCs w:val="32"/>
        </w:rPr>
        <w:t xml:space="preserve">  25BCE10228</w:t>
      </w:r>
    </w:p>
    <w:p w14:paraId="5D024586" w14:textId="77777777" w:rsidR="00A86681" w:rsidRDefault="00A86681" w:rsidP="00A86681">
      <w:pPr>
        <w:rPr>
          <w:b/>
          <w:bCs/>
          <w:sz w:val="28"/>
          <w:szCs w:val="28"/>
        </w:rPr>
      </w:pPr>
      <w:r>
        <w:rPr>
          <w:b/>
          <w:bCs/>
          <w:sz w:val="28"/>
          <w:szCs w:val="28"/>
        </w:rPr>
        <w:t>Course: Fundamentals in AI and ML (CSA2001)</w:t>
      </w:r>
    </w:p>
    <w:p w14:paraId="1FB9763E" w14:textId="6EBCD347" w:rsidR="00A86681" w:rsidRDefault="00A86681" w:rsidP="00A86681">
      <w:pPr>
        <w:rPr>
          <w:b/>
          <w:bCs/>
          <w:sz w:val="28"/>
          <w:szCs w:val="28"/>
        </w:rPr>
      </w:pPr>
      <w:r>
        <w:rPr>
          <w:b/>
          <w:bCs/>
          <w:sz w:val="28"/>
          <w:szCs w:val="28"/>
        </w:rPr>
        <w:t>Faculty: Dr. Ashfaq Ahmed Najar (C21+F11+F12)</w:t>
      </w:r>
    </w:p>
    <w:p w14:paraId="3F70F483" w14:textId="2CF125F3" w:rsidR="00020708" w:rsidRDefault="00000000">
      <w:pPr>
        <w:pStyle w:val="Heading1"/>
      </w:pPr>
      <w:r>
        <w:t>1. Introduction</w:t>
      </w:r>
    </w:p>
    <w:p w14:paraId="6B610A99" w14:textId="77777777" w:rsidR="00020708" w:rsidRDefault="00000000">
      <w:r>
        <w:t>This project focuses on detecting fake reviews using basic machine learning techniques. With the growth of e-commerce and online platforms, reviews have become an important factor in decision-making.</w:t>
      </w:r>
    </w:p>
    <w:p w14:paraId="04E07497" w14:textId="77777777" w:rsidR="00020708" w:rsidRDefault="00000000">
      <w:pPr>
        <w:pStyle w:val="Heading1"/>
      </w:pPr>
      <w:r>
        <w:t>2. Problem Statement</w:t>
      </w:r>
    </w:p>
    <w:p w14:paraId="31E572A3" w14:textId="77777777" w:rsidR="00020708" w:rsidRDefault="00000000">
      <w:r>
        <w:t>Many online reviews are misleading or fake. These reviews often exaggerate product quality or provide biased opinions, making it difficult for users to trust them.</w:t>
      </w:r>
    </w:p>
    <w:p w14:paraId="4A6BB061" w14:textId="77777777" w:rsidR="00020708" w:rsidRDefault="00000000">
      <w:pPr>
        <w:pStyle w:val="Heading1"/>
      </w:pPr>
      <w:r>
        <w:t>3. Motivation</w:t>
      </w:r>
    </w:p>
    <w:p w14:paraId="205A58ED" w14:textId="77777777" w:rsidR="00020708" w:rsidRDefault="00000000">
      <w:r>
        <w:t>The motivation behind this project is to explore how natural language processing can be used to identify patterns in fake reviews.</w:t>
      </w:r>
    </w:p>
    <w:p w14:paraId="45122DDA" w14:textId="77777777" w:rsidR="00020708" w:rsidRDefault="00000000">
      <w:pPr>
        <w:pStyle w:val="Heading1"/>
      </w:pPr>
      <w:r>
        <w:t>4. Methodology</w:t>
      </w:r>
    </w:p>
    <w:p w14:paraId="6575CF0C" w14:textId="77777777" w:rsidR="00020708" w:rsidRDefault="00000000">
      <w:r>
        <w:t>The dataset contains labeled reviews classified as real or fake. Text preprocessing is applied, including cleaning, stopword removal, and stemming. TF-IDF is used for feature extraction and Logistic Regression is used for classification.</w:t>
      </w:r>
    </w:p>
    <w:p w14:paraId="7394EACE" w14:textId="77777777" w:rsidR="00020708" w:rsidRDefault="00000000">
      <w:pPr>
        <w:pStyle w:val="Heading1"/>
      </w:pPr>
      <w:r>
        <w:t>5. Tools and Technologies</w:t>
      </w:r>
    </w:p>
    <w:p w14:paraId="3300CCCF" w14:textId="77777777" w:rsidR="00020708" w:rsidRDefault="00000000">
      <w:r>
        <w:t>Python, Pandas, Scikit-learn, NLTK</w:t>
      </w:r>
    </w:p>
    <w:p w14:paraId="40BDF14C" w14:textId="77777777" w:rsidR="00020708" w:rsidRDefault="00000000">
      <w:pPr>
        <w:pStyle w:val="Heading1"/>
      </w:pPr>
      <w:r>
        <w:t>6. Implementation</w:t>
      </w:r>
    </w:p>
    <w:p w14:paraId="51DED11E" w14:textId="77777777" w:rsidR="00020708" w:rsidRDefault="00000000">
      <w:r>
        <w:t>The system is divided into training and prediction phases. The training script processes the dataset and saves the model. The application script loads the model and predicts the category of new input text.</w:t>
      </w:r>
    </w:p>
    <w:p w14:paraId="6C0943F0" w14:textId="77777777" w:rsidR="00020708" w:rsidRDefault="00000000">
      <w:pPr>
        <w:pStyle w:val="Heading1"/>
      </w:pPr>
      <w:r>
        <w:lastRenderedPageBreak/>
        <w:t>7. Challenges Faced</w:t>
      </w:r>
    </w:p>
    <w:p w14:paraId="3A803870" w14:textId="77777777" w:rsidR="00020708" w:rsidRDefault="00000000">
      <w:r>
        <w:t>Handling noisy text, dealing with small dataset size, and ensuring consistent preprocessing across modules.</w:t>
      </w:r>
    </w:p>
    <w:p w14:paraId="6401EA0A" w14:textId="77777777" w:rsidR="00020708" w:rsidRDefault="00000000">
      <w:pPr>
        <w:pStyle w:val="Heading1"/>
      </w:pPr>
      <w:r>
        <w:t>8. Results</w:t>
      </w:r>
    </w:p>
    <w:p w14:paraId="387C7B2B" w14:textId="77777777" w:rsidR="00020708" w:rsidRDefault="00000000">
      <w:r>
        <w:t>The model is able to classify reviews into real and fake categories with reasonable performance for a simple implementation.</w:t>
      </w:r>
    </w:p>
    <w:p w14:paraId="1A8DEBED" w14:textId="77777777" w:rsidR="00020708" w:rsidRDefault="00000000">
      <w:pPr>
        <w:pStyle w:val="Heading1"/>
      </w:pPr>
      <w:r>
        <w:t>9. Conclusion</w:t>
      </w:r>
    </w:p>
    <w:p w14:paraId="51A0ABA1" w14:textId="77777777" w:rsidR="00020708" w:rsidRDefault="00000000">
      <w:r>
        <w:t>This project demonstrates how machine learning can be applied to detect fake reviews and highlights the importance of data quality.</w:t>
      </w:r>
    </w:p>
    <w:p w14:paraId="1BE512BC" w14:textId="77777777" w:rsidR="00020708" w:rsidRDefault="00000000">
      <w:pPr>
        <w:pStyle w:val="Heading1"/>
      </w:pPr>
      <w:r>
        <w:t>10. Future Scope</w:t>
      </w:r>
    </w:p>
    <w:p w14:paraId="3E0C8892" w14:textId="77777777" w:rsidR="00020708" w:rsidRDefault="00000000">
      <w:r>
        <w:t>Future improvements include using larger datasets, applying deep learning models, and building a user-friendly web interface.</w:t>
      </w:r>
    </w:p>
    <w:sectPr w:rsidR="000207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4303443">
    <w:abstractNumId w:val="8"/>
  </w:num>
  <w:num w:numId="2" w16cid:durableId="1514611753">
    <w:abstractNumId w:val="6"/>
  </w:num>
  <w:num w:numId="3" w16cid:durableId="2053382562">
    <w:abstractNumId w:val="5"/>
  </w:num>
  <w:num w:numId="4" w16cid:durableId="1252619937">
    <w:abstractNumId w:val="4"/>
  </w:num>
  <w:num w:numId="5" w16cid:durableId="292178360">
    <w:abstractNumId w:val="7"/>
  </w:num>
  <w:num w:numId="6" w16cid:durableId="381902896">
    <w:abstractNumId w:val="3"/>
  </w:num>
  <w:num w:numId="7" w16cid:durableId="2077782603">
    <w:abstractNumId w:val="2"/>
  </w:num>
  <w:num w:numId="8" w16cid:durableId="399001">
    <w:abstractNumId w:val="1"/>
  </w:num>
  <w:num w:numId="9" w16cid:durableId="1247423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708"/>
    <w:rsid w:val="00034616"/>
    <w:rsid w:val="0006063C"/>
    <w:rsid w:val="0015074B"/>
    <w:rsid w:val="0029639D"/>
    <w:rsid w:val="00326F90"/>
    <w:rsid w:val="00A86681"/>
    <w:rsid w:val="00AA1D8D"/>
    <w:rsid w:val="00B47730"/>
    <w:rsid w:val="00CB0664"/>
    <w:rsid w:val="00DC33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FF2F00"/>
  <w14:defaultImageDpi w14:val="300"/>
  <w15:docId w15:val="{B87AD053-BFA0-4829-9051-8B4702379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271</Words>
  <Characters>1550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Sarthak Khandelwal</cp:lastModifiedBy>
  <cp:revision>2</cp:revision>
  <dcterms:created xsi:type="dcterms:W3CDTF">2013-12-23T23:15:00Z</dcterms:created>
  <dcterms:modified xsi:type="dcterms:W3CDTF">2026-03-29T17:43:00Z</dcterms:modified>
  <cp:category/>
</cp:coreProperties>
</file>